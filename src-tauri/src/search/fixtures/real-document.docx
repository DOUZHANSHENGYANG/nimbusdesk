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开发知识真实 Office 样本</w:t>
      </w:r>
    </w:p>
    <w:p>
      <w:r>
        <w:t>DOCX 中文正文与全局搜索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表格中的唯一词：知识配方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